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Administrador - Mediagenda</w:t>
      </w:r>
    </w:p>
    <w:p>
      <w:pPr>
        <w:pStyle w:val="Heading1"/>
      </w:pPr>
      <w:r>
        <w:t>1. Introducción</w:t>
      </w:r>
    </w:p>
    <w:p>
      <w:r>
        <w:t>Este manual está destinado a los administradores del sistema Mediagenda. Incluye las herramientas necesarias, instrucciones de instalación, despliegue y uso de los principales endpoints del sistema.</w:t>
      </w:r>
    </w:p>
    <w:p>
      <w:pPr>
        <w:pStyle w:val="Heading1"/>
      </w:pPr>
      <w:r>
        <w:t>2. Herramientas Requeridas</w:t>
      </w:r>
    </w:p>
    <w:p>
      <w:r>
        <w:t>- Node.js 18+</w:t>
      </w:r>
    </w:p>
    <w:p>
      <w:r>
        <w:t>- PostgreSQL 14+</w:t>
      </w:r>
    </w:p>
    <w:p>
      <w:r>
        <w:t>- Git</w:t>
      </w:r>
    </w:p>
    <w:p>
      <w:r>
        <w:t>- Postman (para pruebas de API)</w:t>
      </w:r>
    </w:p>
    <w:p>
      <w:r>
        <w:t>- Visual Studio Code (opcional para desarrollo)</w:t>
      </w:r>
    </w:p>
    <w:p>
      <w:pPr>
        <w:pStyle w:val="Heading1"/>
      </w:pPr>
      <w:r>
        <w:t>3. Instalación y Configuración</w:t>
      </w:r>
    </w:p>
    <w:p>
      <w:r>
        <w:t>1. Clonar el repositorio:</w:t>
      </w:r>
    </w:p>
    <w:p>
      <w:r>
        <w:t xml:space="preserve">   git clone https://github.com/JuanDavidJR/ProyectoFinal-AE.git</w:t>
      </w:r>
    </w:p>
    <w:p>
      <w:r>
        <w:t>2. Instalar dependencias del backend:</w:t>
      </w:r>
    </w:p>
    <w:p>
      <w:r>
        <w:t xml:space="preserve">   cd mediagenda-backend</w:t>
      </w:r>
    </w:p>
    <w:p>
      <w:r>
        <w:t xml:space="preserve">   npm install</w:t>
      </w:r>
    </w:p>
    <w:p>
      <w:r>
        <w:t>3. Crear archivo `.env` con las variables necesarias:</w:t>
      </w:r>
    </w:p>
    <w:p>
      <w:r>
        <w:t xml:space="preserve">   PORT=3000</w:t>
        <w:br/>
        <w:t xml:space="preserve">   DATABASE_URL=postgres://usuario:clave@localhost:5432/mediagenda_db</w:t>
        <w:br/>
        <w:t xml:space="preserve">   JWT_SECRET=tu_clave_secreta</w:t>
      </w:r>
    </w:p>
    <w:p>
      <w:r>
        <w:t>4. Iniciar servidor:</w:t>
      </w:r>
    </w:p>
    <w:p>
      <w:r>
        <w:t xml:space="preserve">   npm start</w:t>
      </w:r>
    </w:p>
    <w:p>
      <w:pPr>
        <w:pStyle w:val="Heading1"/>
      </w:pPr>
      <w:r>
        <w:t>4. Endpoints Principales</w:t>
      </w:r>
    </w:p>
    <w:p>
      <w:r>
        <w:t>- POST /api/auth/register → Registrar usuario</w:t>
      </w:r>
    </w:p>
    <w:p>
      <w:r>
        <w:t>- POST /api/auth/login → Iniciar sesión</w:t>
      </w:r>
    </w:p>
    <w:p>
      <w:r>
        <w:t>- POST /api/auth/logout → Cerrar sesión</w:t>
      </w:r>
    </w:p>
    <w:p>
      <w:r>
        <w:t>- GET /api/auth/me → Usuario autenticado</w:t>
      </w:r>
    </w:p>
    <w:p>
      <w:r>
        <w:t>- GET /api/appointments/specialties → Listar especialidades</w:t>
      </w:r>
    </w:p>
    <w:p>
      <w:r>
        <w:t>- GET /api/appointments/doctors/:specialtyId → Doctores disponibles</w:t>
      </w:r>
    </w:p>
    <w:p>
      <w:r>
        <w:t>- POST /api/appointments/create → Crear cita</w:t>
      </w:r>
    </w:p>
    <w:p>
      <w:r>
        <w:t>- GET /api/appointments/user → Ver citas del usuario</w:t>
      </w:r>
    </w:p>
    <w:p>
      <w:r>
        <w:t>- GET /api/admin/appointments → Citas globales</w:t>
      </w:r>
    </w:p>
    <w:p>
      <w:r>
        <w:t>- GET /api/admin/doctors → Ver doctores</w:t>
      </w:r>
    </w:p>
    <w:p>
      <w:r>
        <w:t>- GET /api/admin/statistics → Estadísticas del sistema</w:t>
      </w:r>
    </w:p>
    <w:p>
      <w:pPr>
        <w:pStyle w:val="Heading1"/>
      </w:pPr>
      <w:r>
        <w:t>5. Despliegue</w:t>
      </w:r>
    </w:p>
    <w:p>
      <w:r>
        <w:t>1. Crear cuenta en Render o Railway.</w:t>
      </w:r>
    </w:p>
    <w:p>
      <w:r>
        <w:t>2. Subir el repositorio y conectar entorno.</w:t>
      </w:r>
    </w:p>
    <w:p>
      <w:r>
        <w:t>3. Configurar variables de entorno.</w:t>
      </w:r>
    </w:p>
    <w:p>
      <w:r>
        <w:t>4. Conectar base de datos PostgreSQL (puede ser externa).</w:t>
      </w:r>
    </w:p>
    <w:p>
      <w:r>
        <w:t>5. Probar funcionamiento vía Postman.</w:t>
      </w:r>
    </w:p>
    <w:p>
      <w:pPr>
        <w:pStyle w:val="Heading1"/>
      </w:pPr>
      <w:r>
        <w:t>6. Recomendaciones</w:t>
      </w:r>
    </w:p>
    <w:p>
      <w:r>
        <w:t>- Usar roles adecuados para cada usuario.</w:t>
      </w:r>
    </w:p>
    <w:p>
      <w:r>
        <w:t>- Monitorizar logs del servidor.</w:t>
      </w:r>
    </w:p>
    <w:p>
      <w:r>
        <w:t>- Mantener backup de base de datos.</w:t>
      </w:r>
    </w:p>
    <w:p>
      <w:r>
        <w:t>- Cambiar las claves periódicamente.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